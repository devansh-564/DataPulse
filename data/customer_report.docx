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DataPulse Customer Audit Report</w:t>
      </w:r>
    </w:p>
    <w:p>
      <w:r>
        <w:t>DATAPULSE ENTERPRISE CUSTOMER AUDIT REPORT</w:t>
      </w:r>
    </w:p>
    <w:p>
      <w:r>
        <w:t>Document Date: 2024-03-15</w:t>
      </w:r>
    </w:p>
    <w:p>
      <w:r>
        <w:t>Department: Data Quality Engineering</w:t>
      </w:r>
    </w:p>
    <w:p/>
    <w:p>
      <w:r>
        <w:t>Executive Summary:</w:t>
      </w:r>
    </w:p>
    <w:p>
      <w:r>
        <w:t>This report summarizes recent customer registration records and payment authorizations.</w:t>
      </w:r>
    </w:p>
    <w:p/>
    <w:p>
      <w:r>
        <w:t>Record #1:</w:t>
      </w:r>
    </w:p>
    <w:p>
      <w:r>
        <w:t>Customer Name: Sunita Rao</w:t>
      </w:r>
    </w:p>
    <w:p>
      <w:r>
        <w:t>Email: sunita.rao@enterprise.org</w:t>
      </w:r>
    </w:p>
    <w:p>
      <w:r>
        <w:t>Phone: +91-9876543210</w:t>
      </w:r>
    </w:p>
    <w:p>
      <w:r>
        <w:t>Date: 2024-03-10</w:t>
      </w:r>
    </w:p>
    <w:p>
      <w:r>
        <w:t>Order Amount: ₹12500</w:t>
      </w:r>
    </w:p>
    <w:p>
      <w:r>
        <w:t>Status: Verified</w:t>
      </w:r>
    </w:p>
    <w:p/>
    <w:p>
      <w:r>
        <w:t>Record #2:</w:t>
      </w:r>
    </w:p>
    <w:p>
      <w:r>
        <w:t>Customer Name: Rajesh Kumar</w:t>
      </w:r>
    </w:p>
    <w:p>
      <w:r>
        <w:t>Email: rajesh.k@company</w:t>
      </w:r>
    </w:p>
    <w:p>
      <w:r>
        <w:t>Phone: 9812345678</w:t>
      </w:r>
    </w:p>
    <w:p>
      <w:r>
        <w:t>Date: 2024-03-12</w:t>
      </w:r>
    </w:p>
    <w:p>
      <w:r>
        <w:t>Order Amount: ₹8900</w:t>
      </w:r>
    </w:p>
    <w:p>
      <w:r>
        <w:t>Status: Pending Review</w:t>
      </w:r>
    </w:p>
    <w:p/>
    <w:p>
      <w:r>
        <w:t>Record #3:</w:t>
      </w:r>
    </w:p>
    <w:p>
      <w:r>
        <w:t>Customer Name: Ananya Desai</w:t>
      </w:r>
    </w:p>
    <w:p>
      <w:r>
        <w:t>Email: ananya.desai@tech.in</w:t>
      </w:r>
    </w:p>
    <w:p>
      <w:r>
        <w:t>Phone: +91-9123456789</w:t>
      </w:r>
    </w:p>
    <w:p>
      <w:r>
        <w:t>Date: 2024-03-14</w:t>
      </w:r>
    </w:p>
    <w:p>
      <w:r>
        <w:t>Order Amount: ₹24500</w:t>
      </w:r>
    </w:p>
    <w:p>
      <w:r>
        <w:t>Status: Verified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Sunita Rao</w:t>
            </w:r>
          </w:p>
        </w:tc>
        <w:tc>
          <w:tcPr>
            <w:tcW w:type="dxa" w:w="2160"/>
          </w:tcPr>
          <w:p>
            <w:r>
              <w:t>sunita.rao@enterprise.org</w:t>
            </w:r>
          </w:p>
        </w:tc>
        <w:tc>
          <w:tcPr>
            <w:tcW w:type="dxa" w:w="2160"/>
          </w:tcPr>
          <w:p>
            <w:r>
              <w:t>+91-9876543210</w:t>
            </w:r>
          </w:p>
        </w:tc>
        <w:tc>
          <w:tcPr>
            <w:tcW w:type="dxa" w:w="2160"/>
          </w:tcPr>
          <w:p>
            <w:r>
              <w:t>₹12500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